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SmartHome Class Diagram vs C++ Code Comparison</w:t>
      </w:r>
    </w:p>
    <w:p>
      <w:pPr>
        <w:jc w:val="center"/>
      </w:pPr>
      <w:r>
        <w:rPr>
          <w:i/>
        </w:rPr>
        <w:t>Comparison based on the uploaded UML/class diagram and main.cpp</w:t>
      </w:r>
    </w:p>
    <w:p>
      <w:pPr>
        <w:pStyle w:val="Heading1"/>
      </w:pPr>
      <w:r>
        <w:t>1. Overall Result</w:t>
      </w:r>
    </w:p>
    <w:p>
      <w:r>
        <w:t>The class diagram is broadly consistent with the main C++ design. It correctly represents the main five classes: SmartHome, SmartDevice, SmartLight, SmartThermostat, and SmartDoorLock, including inheritance and the SmartHome-to-SmartDevice containment relationship. However, several implementation details from the C++ code are missing or simplified in the diagram.</w:t>
      </w:r>
    </w:p>
    <w:p>
      <w:pPr>
        <w:pStyle w:val="Heading1"/>
      </w:pPr>
      <w:r>
        <w:t>2. Class-by-Class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656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Diagram</w:t>
            </w:r>
          </w:p>
        </w:tc>
        <w:tc>
          <w:tcPr>
            <w:tcW w:type="dxa" w:w="3888"/>
          </w:tcPr>
          <w:p>
            <w:r>
              <w:rPr>
                <w:b/>
              </w:rPr>
              <w:t>C++ Code</w:t>
            </w:r>
          </w:p>
        </w:tc>
        <w:tc>
          <w:tcPr>
            <w:tcW w:type="dxa" w:w="3528"/>
          </w:tcPr>
          <w:p>
            <w:r>
              <w:rPr>
                <w:b/>
              </w:rPr>
              <w:t>Difference / Recommendation</w:t>
            </w:r>
          </w:p>
        </w:tc>
      </w:tr>
      <w:tr>
        <w:tc>
          <w:tcPr>
            <w:tcW w:type="dxa" w:w="1656"/>
            <w:vAlign w:val="top"/>
          </w:tcPr>
          <w:p>
            <w:r>
              <w:t>SmartDevice</w:t>
            </w:r>
          </w:p>
        </w:tc>
        <w:tc>
          <w:tcPr>
            <w:tcW w:type="dxa" w:w="2880"/>
            <w:vAlign w:val="top"/>
          </w:tcPr>
          <w:p>
            <w:r>
              <w:t>Shows deviceId, name; constructor; getters/setters; getType(), display(), serialize().</w:t>
            </w:r>
          </w:p>
        </w:tc>
        <w:tc>
          <w:tcPr>
            <w:tcW w:type="dxa" w:w="3888"/>
            <w:vAlign w:val="top"/>
          </w:tcPr>
          <w:p>
            <w:r>
              <w:t>Same core members and methods, plus virtual destructor and const-qualified getters/virtual methods. getType(), display(), and serialize() are pure virtual.</w:t>
            </w:r>
          </w:p>
        </w:tc>
        <w:tc>
          <w:tcPr>
            <w:tcW w:type="dxa" w:w="3528"/>
            <w:vAlign w:val="top"/>
          </w:tcPr>
          <w:p>
            <w:r>
              <w:t>Mostly correct. Add `virtual ~SmartDevice() = default;` and show pure virtual methods as abstract operations (e.g. `= 0`). Add `const` where desired for accuracy.</w:t>
            </w:r>
          </w:p>
        </w:tc>
      </w:tr>
      <w:tr>
        <w:tc>
          <w:tcPr>
            <w:tcW w:type="dxa" w:w="1656"/>
            <w:vAlign w:val="top"/>
          </w:tcPr>
          <w:p>
            <w:r>
              <w:t>SmartLight</w:t>
            </w:r>
          </w:p>
        </w:tc>
        <w:tc>
          <w:tcPr>
            <w:tcW w:type="dxa" w:w="2880"/>
            <w:vAlign w:val="top"/>
          </w:tcPr>
          <w:p>
            <w:r>
              <w:t>Shows isOn, brightness; constructor; getters/setters; turnOn/turnOff/dim; getType/display/serialize.</w:t>
            </w:r>
          </w:p>
        </w:tc>
        <w:tc>
          <w:tcPr>
            <w:tcW w:type="dxa" w:w="3888"/>
            <w:vAlign w:val="top"/>
          </w:tcPr>
          <w:p>
            <w:r>
              <w:t>Matches the diagram. Constructor has default values (`on=false`, `level=100`). Brightness is validated from 0–100; brightness 0 forces the light OFF.</w:t>
            </w:r>
          </w:p>
        </w:tc>
        <w:tc>
          <w:tcPr>
            <w:tcW w:type="dxa" w:w="3528"/>
            <w:vAlign w:val="top"/>
          </w:tcPr>
          <w:p>
            <w:r>
              <w:t>Structure is correct. Add constructor defaults and optionally note the 0–100 brightness constraint.</w:t>
            </w:r>
          </w:p>
        </w:tc>
      </w:tr>
      <w:tr>
        <w:tc>
          <w:tcPr>
            <w:tcW w:type="dxa" w:w="1656"/>
            <w:vAlign w:val="top"/>
          </w:tcPr>
          <w:p>
            <w:r>
              <w:t>SmartThermostat</w:t>
            </w:r>
          </w:p>
        </w:tc>
        <w:tc>
          <w:tcPr>
            <w:tcW w:type="dxa" w:w="2880"/>
            <w:vAlign w:val="top"/>
          </w:tcPr>
          <w:p>
            <w:r>
              <w:t>Shows temperature; constructor; get/set temperature; getType/display/serialize.</w:t>
            </w:r>
          </w:p>
        </w:tc>
        <w:tc>
          <w:tcPr>
            <w:tcW w:type="dxa" w:w="3888"/>
            <w:vAlign w:val="top"/>
          </w:tcPr>
          <w:p>
            <w:r>
              <w:t>Matches the diagram. Constructor defaults temperature to 22.0 C. Temperature is validated from -50.0 to 60.0 C.</w:t>
            </w:r>
          </w:p>
        </w:tc>
        <w:tc>
          <w:tcPr>
            <w:tcW w:type="dxa" w:w="3528"/>
            <w:vAlign w:val="top"/>
          </w:tcPr>
          <w:p>
            <w:r>
              <w:t>Structure is correct. Add the default value and temperature range if the diagram is intended to document implementation details.</w:t>
            </w:r>
          </w:p>
        </w:tc>
      </w:tr>
      <w:tr>
        <w:tc>
          <w:tcPr>
            <w:tcW w:type="dxa" w:w="1656"/>
            <w:vAlign w:val="top"/>
          </w:tcPr>
          <w:p>
            <w:r>
              <w:t>SmartDoorLock</w:t>
            </w:r>
          </w:p>
        </w:tc>
        <w:tc>
          <w:tcPr>
            <w:tcW w:type="dxa" w:w="2880"/>
            <w:vAlign w:val="top"/>
          </w:tcPr>
          <w:p>
            <w:r>
              <w:t>Shows isLocked, lastUnlockedBy; constructor; getters/setters; lock/unlock; getType/display/serialize.</w:t>
            </w:r>
          </w:p>
        </w:tc>
        <w:tc>
          <w:tcPr>
            <w:tcW w:type="dxa" w:w="3888"/>
            <w:vAlign w:val="top"/>
          </w:tcPr>
          <w:p>
            <w:r>
              <w:t>Matches the diagram. Constructor defaults locked=true and person="". unlock(person) rejects an empty person name and records who unlocked it.</w:t>
            </w:r>
          </w:p>
        </w:tc>
        <w:tc>
          <w:tcPr>
            <w:tcW w:type="dxa" w:w="3528"/>
            <w:vAlign w:val="top"/>
          </w:tcPr>
          <w:p>
            <w:r>
              <w:t>Structure is correct. Add constructor defaults and the validation/recording behavior if needed.</w:t>
            </w:r>
          </w:p>
        </w:tc>
      </w:tr>
      <w:tr>
        <w:tc>
          <w:tcPr>
            <w:tcW w:type="dxa" w:w="1656"/>
            <w:vAlign w:val="top"/>
          </w:tcPr>
          <w:p>
            <w:r>
              <w:t>SmartHome</w:t>
            </w:r>
          </w:p>
        </w:tc>
        <w:tc>
          <w:tcPr>
            <w:tcW w:type="dxa" w:w="2880"/>
            <w:vAlign w:val="top"/>
          </w:tcPr>
          <w:p>
            <w:r>
              <w:t>Shows devices, dataFile; idExists; constructor; add/get/remove/display; applyAutoMode; save/load.</w:t>
            </w:r>
          </w:p>
        </w:tc>
        <w:tc>
          <w:tcPr>
            <w:tcW w:type="dxa" w:w="3888"/>
            <w:vAlign w:val="top"/>
          </w:tcPr>
          <w:p>
            <w:r>
              <w:t>Same core functionality. `devices` is `vector&lt;unique_ptr&lt;SmartDevice&gt;&gt;`; dataFile is a const string. getDevice returns `SmartDevice*`, while the diagram says `SmartDevice`.</w:t>
            </w:r>
          </w:p>
        </w:tc>
        <w:tc>
          <w:tcPr>
            <w:tcW w:type="dxa" w:w="3528"/>
            <w:vAlign w:val="top"/>
          </w:tcPr>
          <w:p>
            <w:r>
              <w:t>Important correction: change `getDevice(string id) : SmartDevice` to `getDevice(string id) : SmartDevice*` to match the code. The unique_ptr containment relationship is correctly represented.</w:t>
            </w:r>
          </w:p>
        </w:tc>
      </w:tr>
    </w:tbl>
    <w:p>
      <w:pPr>
        <w:pStyle w:val="Heading1"/>
      </w:pPr>
      <w:r>
        <w:t>3. Inheritance Comparison</w:t>
      </w:r>
    </w:p>
    <w:p>
      <w:r>
        <w:t>The diagram correctly shows SmartLight, SmartThermostat, and SmartDoorLock inheriting from SmartDevice. This matches the C++ declarations:</w:t>
      </w:r>
    </w:p>
    <w:p>
      <w:pPr>
        <w:pStyle w:val="ListBullet"/>
      </w:pPr>
      <w:r>
        <w:t>`class SmartLight : public SmartDevice`</w:t>
      </w:r>
    </w:p>
    <w:p>
      <w:pPr>
        <w:pStyle w:val="ListBullet"/>
      </w:pPr>
      <w:r>
        <w:t>`class SmartThermostat : public SmartDevice`</w:t>
      </w:r>
    </w:p>
    <w:p>
      <w:pPr>
        <w:pStyle w:val="ListBullet"/>
      </w:pPr>
      <w:r>
        <w:t>`class SmartDoorLock : public SmartDevice`</w:t>
      </w:r>
    </w:p>
    <w:p>
      <w:r>
        <w:t>The C++ base class is abstract because getType(), display(), and serialize() are pure virtual functions. The diagram should therefore visually or textually identify SmartDevice as an abstract class.</w:t>
      </w:r>
    </w:p>
    <w:p>
      <w:pPr>
        <w:pStyle w:val="Heading1"/>
      </w:pPr>
      <w:r>
        <w:t>4. SmartHome Relationship</w:t>
      </w:r>
    </w:p>
    <w:p>
      <w:r>
        <w:t>The diagram shows SmartHome containing 0..* SmartDevice objects with a diamond relationship. This is consistent with the C++ member:</w:t>
      </w:r>
    </w:p>
    <w:p>
      <w:pPr>
        <w:pStyle w:val="IntenseQuote"/>
      </w:pPr>
      <w:r>
        <w:t>`vector&lt;unique_ptr&lt;SmartDevice&gt;&gt; devices;`</w:t>
      </w:r>
    </w:p>
    <w:p>
      <w:r>
        <w:t>Because SmartHome owns the unique_ptr objects, the containment/ownership relationship shown in the diagram is a reasonable representation of the implementation.</w:t>
      </w:r>
    </w:p>
    <w:p>
      <w:pPr>
        <w:pStyle w:val="Heading1"/>
      </w:pPr>
      <w:r>
        <w:t>5. Important Differences to Fix in the Diagram</w:t>
      </w:r>
    </w:p>
    <w:p>
      <w:pPr>
        <w:pStyle w:val="ListNumber"/>
      </w:pPr>
      <w:r>
        <w:t>Change SmartHome::getDevice return type from `SmartDevice` to `SmartDevice*`.</w:t>
      </w:r>
    </w:p>
    <w:p>
      <w:pPr>
        <w:pStyle w:val="ListNumber"/>
      </w:pPr>
      <w:r>
        <w:t>Mark SmartDevice as an abstract class.</w:t>
      </w:r>
    </w:p>
    <w:p>
      <w:pPr>
        <w:pStyle w:val="ListNumber"/>
      </w:pPr>
      <w:r>
        <w:t>Show `virtual ~SmartDevice() = default;` if implementation-level detail is required.</w:t>
      </w:r>
    </w:p>
    <w:p>
      <w:pPr>
        <w:pStyle w:val="ListNumber"/>
      </w:pPr>
      <w:r>
        <w:t>Mark getType(), display(), and serialize() in SmartDevice as pure virtual (`= 0`).</w:t>
      </w:r>
    </w:p>
    <w:p>
      <w:pPr>
        <w:pStyle w:val="ListNumber"/>
      </w:pPr>
      <w:r>
        <w:t>Optionally add `const` qualifiers to getters and read-only virtual methods to match the code.</w:t>
      </w:r>
    </w:p>
    <w:p>
      <w:pPr>
        <w:pStyle w:val="ListNumber"/>
      </w:pPr>
      <w:r>
        <w:t>Optionally add default constructor arguments: SmartLight (`false`, `100`), SmartThermostat (`22.0`), SmartDoorLock (`true`, `""`).</w:t>
      </w:r>
    </w:p>
    <w:p>
      <w:pPr>
        <w:pStyle w:val="ListNumber"/>
      </w:pPr>
      <w:r>
        <w:t>Optionally document validation ranges: brightness 0–100 and temperature -50–60 C.</w:t>
      </w:r>
    </w:p>
    <w:p>
      <w:pPr>
        <w:pStyle w:val="Heading1"/>
      </w:pPr>
      <w:r>
        <w:t>6. Items in the C++ Code Not Shown in the Class Diagram</w:t>
      </w:r>
    </w:p>
    <w:p>
      <w:r>
        <w:t>These are not necessarily errors. They are application/helper functions outside the five main classes, so excluding them from a class diagram can be intentional:</w:t>
      </w:r>
    </w:p>
    <w:p>
      <w:pPr>
        <w:pStyle w:val="ListBullet"/>
      </w:pPr>
      <w:r>
        <w:t>readNonEmpty()</w:t>
      </w:r>
    </w:p>
    <w:p>
      <w:pPr>
        <w:pStyle w:val="ListBullet"/>
      </w:pPr>
      <w:r>
        <w:t>readInt()</w:t>
      </w:r>
    </w:p>
    <w:p>
      <w:pPr>
        <w:pStyle w:val="ListBullet"/>
      </w:pPr>
      <w:r>
        <w:t>readDouble()</w:t>
      </w:r>
    </w:p>
    <w:p>
      <w:pPr>
        <w:pStyle w:val="ListBullet"/>
      </w:pPr>
      <w:r>
        <w:t>addDeviceMenu()</w:t>
      </w:r>
    </w:p>
    <w:p>
      <w:pPr>
        <w:pStyle w:val="ListBullet"/>
      </w:pPr>
      <w:r>
        <w:t>controlDeviceMenu()</w:t>
      </w:r>
    </w:p>
    <w:p>
      <w:pPr>
        <w:pStyle w:val="ListBullet"/>
      </w:pPr>
      <w:r>
        <w:t>main()</w:t>
      </w:r>
    </w:p>
    <w:p>
      <w:pPr>
        <w:pStyle w:val="Heading1"/>
      </w:pPr>
      <w:r>
        <w:t>7. Final Verdict</w:t>
      </w:r>
    </w:p>
    <w:p>
      <w:r>
        <w:rPr>
          <w:b/>
        </w:rPr>
        <w:t xml:space="preserve">Verdict: </w:t>
      </w:r>
      <w:r>
        <w:t>The diagram is a good high-level representation of the C++ program, but it is not a 100% implementation-accurate UML diagram. The most important correction is the return type of SmartHome::getDevice. The other differences are mainly omitted C++ details such as const qualifiers, the virtual destructor, pure-virtual notation, default arguments, and validation rules.</w:t>
      </w:r>
    </w:p>
    <w:p/>
    <w:p>
      <w:r>
        <w:rPr>
          <w:b/>
        </w:rPr>
        <w:t xml:space="preserve">Source basis: </w:t>
      </w:r>
      <w:r>
        <w:t xml:space="preserve">Uploaded UML/class diagram and uploaded main.cpp. </w:t>
      </w:r>
      <w:r>
        <w:t>The C++ file contains the five classes and their implementations, including inheritance, device storage, and menu functions.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