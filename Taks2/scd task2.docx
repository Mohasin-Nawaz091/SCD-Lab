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1356F" w14:textId="47A96DC3" w:rsidR="008F7209" w:rsidRDefault="006D322B" w:rsidP="006D322B">
      <w:pPr>
        <w:jc w:val="center"/>
        <w:rPr>
          <w:rFonts w:cs="Arial"/>
          <w:b/>
          <w:sz w:val="40"/>
        </w:rPr>
      </w:pPr>
      <w:hyperlink r:id="rId8" w:tgtFrame="_self" w:history="1">
        <w:r w:rsidRPr="006D322B">
          <w:rPr>
            <w:rStyle w:val="Hyperlink"/>
            <w:rFonts w:cs="Arial"/>
            <w:b/>
            <w:sz w:val="40"/>
          </w:rPr>
          <w:t>SCD LAB </w:t>
        </w:r>
      </w:hyperlink>
    </w:p>
    <w:p w14:paraId="66D4BE25" w14:textId="2C026701" w:rsidR="00A60C14" w:rsidRDefault="00A60C14" w:rsidP="006D322B">
      <w:pPr>
        <w:jc w:val="center"/>
        <w:rPr>
          <w:rFonts w:cs="Arial"/>
          <w:b/>
          <w:sz w:val="40"/>
        </w:rPr>
      </w:pPr>
      <w:r>
        <w:rPr>
          <w:rFonts w:cs="Arial"/>
          <w:b/>
          <w:sz w:val="40"/>
        </w:rPr>
        <w:t>Meher Asif</w:t>
      </w:r>
    </w:p>
    <w:p w14:paraId="6FCC6D6B" w14:textId="77777777" w:rsidR="006D322B" w:rsidRDefault="006D322B" w:rsidP="006D322B">
      <w:pPr>
        <w:jc w:val="center"/>
        <w:rPr>
          <w:rFonts w:cs="Arial"/>
          <w:b/>
          <w:sz w:val="30"/>
        </w:rPr>
      </w:pPr>
    </w:p>
    <w:p w14:paraId="77DF7C43" w14:textId="6F587C1C" w:rsidR="006D322B" w:rsidRDefault="006D322B" w:rsidP="006D322B">
      <w:pPr>
        <w:rPr>
          <w:rFonts w:cs="Arial"/>
          <w:b/>
          <w:sz w:val="30"/>
        </w:rPr>
      </w:pPr>
      <w:r>
        <w:rPr>
          <w:rFonts w:cs="Arial"/>
          <w:b/>
          <w:sz w:val="30"/>
        </w:rPr>
        <w:t>Task 1:</w:t>
      </w:r>
    </w:p>
    <w:p w14:paraId="49FB0F83" w14:textId="6A7A56D4" w:rsidR="006D322B" w:rsidRDefault="006D322B" w:rsidP="006D322B">
      <w:pPr>
        <w:rPr>
          <w:rFonts w:cs="Arial"/>
          <w:b/>
          <w:sz w:val="30"/>
        </w:rPr>
      </w:pPr>
      <w:r>
        <w:rPr>
          <w:rFonts w:cs="Arial"/>
          <w:b/>
          <w:noProof/>
          <w:sz w:val="30"/>
        </w:rPr>
        <w:drawing>
          <wp:inline distT="0" distB="0" distL="0" distR="0" wp14:anchorId="7261EA6A" wp14:editId="10F46A53">
            <wp:extent cx="6400800" cy="2148840"/>
            <wp:effectExtent l="0" t="0" r="0" b="3810"/>
            <wp:docPr id="143938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85520" name="Picture 143938552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10BE" w14:textId="77777777" w:rsidR="006D322B" w:rsidRDefault="006D322B" w:rsidP="006D322B">
      <w:pPr>
        <w:rPr>
          <w:rFonts w:cs="Arial"/>
          <w:b/>
          <w:sz w:val="30"/>
        </w:rPr>
      </w:pPr>
    </w:p>
    <w:p w14:paraId="36DDBD5B" w14:textId="7D4AEB08" w:rsidR="006D322B" w:rsidRDefault="006D322B" w:rsidP="006D322B">
      <w:pPr>
        <w:rPr>
          <w:rFonts w:cs="Arial"/>
          <w:b/>
          <w:sz w:val="30"/>
        </w:rPr>
      </w:pPr>
      <w:r>
        <w:rPr>
          <w:rFonts w:cs="Arial"/>
          <w:b/>
          <w:sz w:val="30"/>
        </w:rPr>
        <w:t>Task 2:</w:t>
      </w:r>
    </w:p>
    <w:p w14:paraId="61445719" w14:textId="24822133" w:rsidR="006D322B" w:rsidRDefault="006D322B" w:rsidP="006D322B">
      <w:pPr>
        <w:rPr>
          <w:rFonts w:cs="Arial"/>
          <w:b/>
          <w:sz w:val="30"/>
        </w:rPr>
      </w:pPr>
      <w:r>
        <w:rPr>
          <w:rFonts w:cs="Arial"/>
          <w:b/>
          <w:noProof/>
          <w:sz w:val="30"/>
        </w:rPr>
        <w:drawing>
          <wp:inline distT="0" distB="0" distL="0" distR="0" wp14:anchorId="2F40633E" wp14:editId="134E3326">
            <wp:extent cx="5944430" cy="2753109"/>
            <wp:effectExtent l="0" t="0" r="0" b="9525"/>
            <wp:docPr id="1262184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8422" name="Picture 12621842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3119" w14:textId="77777777" w:rsidR="006D322B" w:rsidRDefault="006D322B" w:rsidP="006D322B">
      <w:pPr>
        <w:rPr>
          <w:rFonts w:cs="Arial"/>
          <w:b/>
          <w:sz w:val="30"/>
        </w:rPr>
      </w:pPr>
    </w:p>
    <w:p w14:paraId="7F175A73" w14:textId="77777777" w:rsidR="006D322B" w:rsidRDefault="006D322B" w:rsidP="006D322B">
      <w:pPr>
        <w:rPr>
          <w:rFonts w:cs="Arial"/>
          <w:b/>
          <w:sz w:val="30"/>
        </w:rPr>
      </w:pPr>
    </w:p>
    <w:p w14:paraId="0102FB2F" w14:textId="77777777" w:rsidR="006D322B" w:rsidRDefault="006D322B" w:rsidP="006D322B">
      <w:pPr>
        <w:jc w:val="center"/>
        <w:rPr>
          <w:rFonts w:cs="Arial"/>
          <w:b/>
          <w:sz w:val="30"/>
        </w:rPr>
      </w:pPr>
    </w:p>
    <w:p w14:paraId="23252C07" w14:textId="77777777" w:rsidR="006D322B" w:rsidRPr="00C91F3C" w:rsidRDefault="006D322B" w:rsidP="006D322B">
      <w:pPr>
        <w:jc w:val="center"/>
        <w:rPr>
          <w:rFonts w:cs="Arial"/>
        </w:rPr>
      </w:pPr>
    </w:p>
    <w:sectPr w:rsidR="006D322B" w:rsidRPr="00C91F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CD7DF" w14:textId="77777777" w:rsidR="00C66E30" w:rsidRDefault="00C66E30" w:rsidP="00B1607F">
      <w:pPr>
        <w:spacing w:after="0" w:line="240" w:lineRule="auto"/>
      </w:pPr>
      <w:r>
        <w:separator/>
      </w:r>
    </w:p>
  </w:endnote>
  <w:endnote w:type="continuationSeparator" w:id="0">
    <w:p w14:paraId="6A3ABCB1" w14:textId="77777777" w:rsidR="00C66E30" w:rsidRDefault="00C66E30" w:rsidP="00B160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23EB9" w14:textId="77777777" w:rsidR="00C66E30" w:rsidRDefault="00C66E30" w:rsidP="00B1607F">
      <w:pPr>
        <w:spacing w:after="0" w:line="240" w:lineRule="auto"/>
      </w:pPr>
      <w:r>
        <w:separator/>
      </w:r>
    </w:p>
  </w:footnote>
  <w:footnote w:type="continuationSeparator" w:id="0">
    <w:p w14:paraId="24A28549" w14:textId="77777777" w:rsidR="00C66E30" w:rsidRDefault="00C66E30" w:rsidP="00B160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D4EAD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654198"/>
    <w:multiLevelType w:val="hybridMultilevel"/>
    <w:tmpl w:val="3E9C34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F70831"/>
    <w:multiLevelType w:val="hybridMultilevel"/>
    <w:tmpl w:val="E8221D8C"/>
    <w:lvl w:ilvl="0" w:tplc="383EF4CC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  <w:color w:val="365F91" w:themeColor="accent1" w:themeShade="BF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508292">
    <w:abstractNumId w:val="8"/>
  </w:num>
  <w:num w:numId="2" w16cid:durableId="1161845656">
    <w:abstractNumId w:val="6"/>
  </w:num>
  <w:num w:numId="3" w16cid:durableId="50351718">
    <w:abstractNumId w:val="5"/>
  </w:num>
  <w:num w:numId="4" w16cid:durableId="1376152072">
    <w:abstractNumId w:val="4"/>
  </w:num>
  <w:num w:numId="5" w16cid:durableId="601182844">
    <w:abstractNumId w:val="7"/>
  </w:num>
  <w:num w:numId="6" w16cid:durableId="1846358863">
    <w:abstractNumId w:val="3"/>
  </w:num>
  <w:num w:numId="7" w16cid:durableId="285625321">
    <w:abstractNumId w:val="2"/>
  </w:num>
  <w:num w:numId="8" w16cid:durableId="86778637">
    <w:abstractNumId w:val="1"/>
  </w:num>
  <w:num w:numId="9" w16cid:durableId="1973368751">
    <w:abstractNumId w:val="0"/>
  </w:num>
  <w:num w:numId="10" w16cid:durableId="1177185817">
    <w:abstractNumId w:val="9"/>
  </w:num>
  <w:num w:numId="11" w16cid:durableId="12691198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49C"/>
    <w:rsid w:val="00034616"/>
    <w:rsid w:val="0006063C"/>
    <w:rsid w:val="0008460D"/>
    <w:rsid w:val="000B18E0"/>
    <w:rsid w:val="0015074B"/>
    <w:rsid w:val="00170165"/>
    <w:rsid w:val="002024CC"/>
    <w:rsid w:val="002300B2"/>
    <w:rsid w:val="0024130D"/>
    <w:rsid w:val="002549E1"/>
    <w:rsid w:val="0029639D"/>
    <w:rsid w:val="002A254F"/>
    <w:rsid w:val="002A546A"/>
    <w:rsid w:val="002C27B4"/>
    <w:rsid w:val="003072B5"/>
    <w:rsid w:val="00326F90"/>
    <w:rsid w:val="00442614"/>
    <w:rsid w:val="004D7211"/>
    <w:rsid w:val="00502D5C"/>
    <w:rsid w:val="00586AFA"/>
    <w:rsid w:val="005F1C2C"/>
    <w:rsid w:val="00652BF2"/>
    <w:rsid w:val="00655B3A"/>
    <w:rsid w:val="006D29E4"/>
    <w:rsid w:val="006D322B"/>
    <w:rsid w:val="006E42D2"/>
    <w:rsid w:val="00712509"/>
    <w:rsid w:val="00716C89"/>
    <w:rsid w:val="00783EB4"/>
    <w:rsid w:val="007C5A5A"/>
    <w:rsid w:val="007D4F78"/>
    <w:rsid w:val="00811A6D"/>
    <w:rsid w:val="00816071"/>
    <w:rsid w:val="008616AC"/>
    <w:rsid w:val="00863F04"/>
    <w:rsid w:val="008D7B3C"/>
    <w:rsid w:val="008F7209"/>
    <w:rsid w:val="00943483"/>
    <w:rsid w:val="00956882"/>
    <w:rsid w:val="00970B30"/>
    <w:rsid w:val="009E06A8"/>
    <w:rsid w:val="00A32C11"/>
    <w:rsid w:val="00A60C14"/>
    <w:rsid w:val="00A954E7"/>
    <w:rsid w:val="00AA1D8D"/>
    <w:rsid w:val="00AB3FAD"/>
    <w:rsid w:val="00AB6269"/>
    <w:rsid w:val="00AF61B9"/>
    <w:rsid w:val="00B1607F"/>
    <w:rsid w:val="00B47730"/>
    <w:rsid w:val="00B57649"/>
    <w:rsid w:val="00B707B9"/>
    <w:rsid w:val="00C66E30"/>
    <w:rsid w:val="00C91F3C"/>
    <w:rsid w:val="00CB0664"/>
    <w:rsid w:val="00D206C4"/>
    <w:rsid w:val="00D86FAD"/>
    <w:rsid w:val="00DD5E9B"/>
    <w:rsid w:val="00E55144"/>
    <w:rsid w:val="00E80EF5"/>
    <w:rsid w:val="00EE550C"/>
    <w:rsid w:val="00F169D0"/>
    <w:rsid w:val="00F43F71"/>
    <w:rsid w:val="00F512F9"/>
    <w:rsid w:val="00FA2A92"/>
    <w:rsid w:val="00FB7590"/>
    <w:rsid w:val="00FC693F"/>
    <w:rsid w:val="00FF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7C94FA"/>
  <w14:defaultImageDpi w14:val="300"/>
  <w15:docId w15:val="{E5A421BE-24C8-4369-AF6E-E4A44F197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22B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D322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32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ssroom.google.com/u/0/c/ODc4MTY1NTAzOTAw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77EC44-9E3E-4DFA-BE6D-3FB3AEE89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2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Mohasin Nawaz</cp:lastModifiedBy>
  <cp:revision>53</cp:revision>
  <dcterms:created xsi:type="dcterms:W3CDTF">2013-12-23T23:15:00Z</dcterms:created>
  <dcterms:modified xsi:type="dcterms:W3CDTF">2026-09-17T04:50:00Z</dcterms:modified>
  <cp:category/>
</cp:coreProperties>
</file>